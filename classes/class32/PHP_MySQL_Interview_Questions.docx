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PHP &amp; MySQL Interview Questions and Answers</w:t>
      </w:r>
    </w:p>
    <w:p>
      <w:pPr>
        <w:pStyle w:val="Heading2"/>
      </w:pPr>
      <w:r>
        <w:t>What is the advantage of namespace?</w:t>
      </w:r>
    </w:p>
    <w:p>
      <w:r>
        <w:t>Namespaces in programming are used to avoid name conflicts between classes, functions, and variables.</w:t>
        <w:br/>
        <w:t>Advantages:</w:t>
        <w:br/>
        <w:t>- Avoids name collisions in large applications.</w:t>
        <w:br/>
        <w:t>- Enables modular code organization.</w:t>
        <w:br/>
        <w:t>- Allows reuse of code from different libraries without conflict.</w:t>
        <w:br/>
        <w:br/>
        <w:t>Example:</w:t>
        <w:br/>
        <w:t>```php</w:t>
        <w:br/>
        <w:t>namespace MyApp\Controllers;</w:t>
        <w:br/>
        <w:t>class UserController {}</w:t>
        <w:br/>
        <w:t>```</w:t>
      </w:r>
    </w:p>
    <w:p>
      <w:pPr>
        <w:pStyle w:val="Heading2"/>
      </w:pPr>
      <w:r>
        <w:t>What are the advantages of using Constructor?</w:t>
      </w:r>
    </w:p>
    <w:p>
      <w:r>
        <w:t>A constructor is a special function that is automatically called when an object is created.</w:t>
        <w:br/>
        <w:t>Advantages:</w:t>
        <w:br/>
        <w:t>- Initializes object properties at the time of creation.</w:t>
        <w:br/>
        <w:t>- Ensures the object is ready to use immediately.</w:t>
        <w:br/>
        <w:t>- Can enforce mandatory data when creating objects.</w:t>
        <w:br/>
        <w:br/>
        <w:t>Example:</w:t>
        <w:br/>
        <w:t>```php</w:t>
        <w:br/>
        <w:t>class User {</w:t>
        <w:br/>
        <w:t xml:space="preserve">    public $name;</w:t>
        <w:br/>
        <w:t xml:space="preserve">    function __construct($name) {</w:t>
        <w:br/>
        <w:t xml:space="preserve">        $this-&gt;name = $name;</w:t>
        <w:br/>
        <w:t xml:space="preserve">    }</w:t>
        <w:br/>
        <w:t>}</w:t>
        <w:br/>
        <w:t>```</w:t>
      </w:r>
    </w:p>
    <w:p>
      <w:pPr>
        <w:pStyle w:val="Heading2"/>
      </w:pPr>
      <w:r>
        <w:t>What do you mean by Encapsulation?</w:t>
      </w:r>
    </w:p>
    <w:p>
      <w:r>
        <w:t>Encapsulation is an OOP concept where data (properties) and methods (functions) are wrapped together inside a class.</w:t>
        <w:br/>
        <w:t>Benefits:</w:t>
        <w:br/>
        <w:t>- Improves data security by using private/protected access.</w:t>
        <w:br/>
        <w:t>- Prevents unauthorized access to internal object details.</w:t>
        <w:br/>
        <w:t>- Promotes code maintainability and modularity.</w:t>
        <w:br/>
        <w:br/>
        <w:t>Example:</w:t>
        <w:br/>
        <w:t>```php</w:t>
        <w:br/>
        <w:t>class Account {</w:t>
        <w:br/>
        <w:t xml:space="preserve">    private $balance = 0;</w:t>
        <w:br/>
        <w:t xml:space="preserve">    public function deposit($amount) {</w:t>
        <w:br/>
        <w:t xml:space="preserve">        if ($amount &gt; 0) {</w:t>
        <w:br/>
        <w:t xml:space="preserve">            $this-&gt;balance += $amount;</w:t>
        <w:br/>
        <w:t xml:space="preserve">        }</w:t>
        <w:br/>
        <w:t xml:space="preserve">    }</w:t>
        <w:br/>
        <w:t xml:space="preserve">    public function getBalance() {</w:t>
        <w:br/>
        <w:t xml:space="preserve">        return $this-&gt;balance;</w:t>
        <w:br/>
        <w:t xml:space="preserve">    }</w:t>
        <w:br/>
        <w:t>}</w:t>
        <w:br/>
        <w:t>```</w:t>
      </w:r>
    </w:p>
    <w:p>
      <w:pPr>
        <w:pStyle w:val="Heading2"/>
      </w:pPr>
      <w:r>
        <w:t>What is PHP's Authentication Variables? Write with example</w:t>
      </w:r>
    </w:p>
    <w:p>
      <w:r>
        <w:t>PHP uses superglobals like $_SERVER, $_SESSION, and $_COOKIE for managing authentication.</w:t>
        <w:br/>
        <w:t>Common variable: $_SERVER['PHP_AUTH_USER'] and $_SERVER['PHP_AUTH_PW'] for basic HTTP authentication.</w:t>
        <w:br/>
        <w:br/>
        <w:t>Example:</w:t>
        <w:br/>
        <w:t>```php</w:t>
        <w:br/>
        <w:t>if (!isset($_SERVER['PHP_AUTH_USER'])) {</w:t>
        <w:br/>
        <w:t xml:space="preserve">    header('WWW-Authenticate: Basic realm="My Realm"');</w:t>
        <w:br/>
        <w:t xml:space="preserve">    header('HTTP/1.0 401 Unauthorized');</w:t>
        <w:br/>
        <w:t xml:space="preserve">    echo 'Authentication required';</w:t>
        <w:br/>
        <w:t xml:space="preserve">    exit;</w:t>
        <w:br/>
        <w:t>} else {</w:t>
        <w:br/>
        <w:t xml:space="preserve">    echo "Hello, {$_SERVER['PHP_AUTH_USER']}.";</w:t>
        <w:br/>
        <w:t>}</w:t>
        <w:br/>
        <w:t>```</w:t>
      </w:r>
    </w:p>
    <w:p>
      <w:pPr>
        <w:pStyle w:val="Heading2"/>
      </w:pPr>
      <w:r>
        <w:t>What is Exception?</w:t>
      </w:r>
    </w:p>
    <w:p>
      <w:r>
        <w:t>An exception is an object representing an error or unexpected behavior that occurs during code execution.</w:t>
        <w:br/>
        <w:t>It allows structured error handling using try-catch blocks.</w:t>
        <w:br/>
        <w:br/>
        <w:t>Example:</w:t>
        <w:br/>
        <w:t>```php</w:t>
        <w:br/>
        <w:t>try {</w:t>
        <w:br/>
        <w:t xml:space="preserve">    throw new Exception("Something went wrong");</w:t>
        <w:br/>
        <w:t>} catch (Exception $e) {</w:t>
        <w:br/>
        <w:t xml:space="preserve">    echo 'Caught exception: ',  $e-&gt;getMessage();</w:t>
        <w:br/>
        <w:t>}</w:t>
        <w:br/>
        <w:t>```</w:t>
      </w:r>
    </w:p>
    <w:p>
      <w:pPr>
        <w:pStyle w:val="Heading2"/>
      </w:pPr>
      <w:r>
        <w:t>Which functions are used to upload a file?</w:t>
      </w:r>
    </w:p>
    <w:p>
      <w:r>
        <w:t>PHP provides these functions for file upload:</w:t>
        <w:br/>
        <w:t>- move_uploaded_file(): Moves file to destination.</w:t>
        <w:br/>
        <w:t>- is_uploaded_file(): Checks if file was uploaded via HTTP POST.</w:t>
        <w:br/>
        <w:br/>
        <w:t>Example:</w:t>
        <w:br/>
        <w:t>```php</w:t>
        <w:br/>
        <w:t>if (move_uploaded_file($_FILES['file']['tmp_name'], "uploads/" . $_FILES['file']['name'])) {</w:t>
        <w:br/>
        <w:t xml:space="preserve">    echo "File uploaded successfully.";</w:t>
        <w:br/>
        <w:t>}</w:t>
        <w:br/>
        <w:t>```</w:t>
      </w:r>
    </w:p>
    <w:p>
      <w:pPr>
        <w:pStyle w:val="Heading2"/>
      </w:pPr>
      <w:r>
        <w:t>What do you mean by MySQL's authentication and authorization?</w:t>
      </w:r>
    </w:p>
    <w:p>
      <w:r>
        <w:t>Authentication: Verifying the identity of a user (e.g., username/password).</w:t>
        <w:br/>
        <w:t>Authorization: Granting the authenticated user permission to perform actions (e.g., SELECT, INSERT).</w:t>
        <w:br/>
        <w:br/>
        <w:t>Example:</w:t>
        <w:br/>
        <w:t>```sql</w:t>
        <w:br/>
        <w:t>CREATE USER 'user1'@'localhost' IDENTIFIED BY 'password';</w:t>
        <w:br/>
        <w:t>GRANT SELECT, INSERT ON mydb.* TO 'user1'@'localhost';</w:t>
        <w:br/>
        <w:t>```</w:t>
      </w:r>
    </w:p>
    <w:p>
      <w:pPr>
        <w:pStyle w:val="Heading2"/>
      </w:pPr>
      <w:r>
        <w:t>Name the storage engine available in MYSQL.</w:t>
      </w:r>
    </w:p>
    <w:p>
      <w:r>
        <w:t>Common MySQL storage engines:</w:t>
        <w:br/>
        <w:t>- InnoDB – Default, supports transactions, foreign keys.</w:t>
        <w:br/>
        <w:t>- MyISAM – Fast reads, no transaction support.</w:t>
        <w:br/>
        <w:t>- MEMORY – Data in RAM, fast, volatile.</w:t>
        <w:br/>
        <w:t>- CSV – Stores data in CSV format.</w:t>
        <w:br/>
        <w:t>- ARCHIVE – For storing large volumes of data with minimal disk space.</w:t>
      </w:r>
    </w:p>
    <w:p>
      <w:pPr>
        <w:pStyle w:val="Heading2"/>
      </w:pPr>
      <w:r>
        <w:t>Discuss primary key and foreign key in MySQL.</w:t>
      </w:r>
    </w:p>
    <w:p>
      <w:r>
        <w:t>Primary Key: Uniquely identifies each row in a table. Cannot be null.</w:t>
        <w:br/>
        <w:t>Foreign Key: A field in one table that refers to the primary key in another table, creating a relationship.</w:t>
        <w:br/>
        <w:br/>
        <w:t>Example:</w:t>
        <w:br/>
        <w:t>```sql</w:t>
        <w:br/>
        <w:t>CREATE TABLE users (</w:t>
        <w:br/>
        <w:t xml:space="preserve">    id INT PRIMARY KEY,</w:t>
        <w:br/>
        <w:t xml:space="preserve">    name VARCHAR(100)</w:t>
        <w:br/>
        <w:t>);</w:t>
        <w:br/>
        <w:t>CREATE TABLE orders (</w:t>
        <w:br/>
        <w:t xml:space="preserve">    order_id INT PRIMARY KEY,</w:t>
        <w:br/>
        <w:t xml:space="preserve">    user_id INT,</w:t>
        <w:br/>
        <w:t xml:space="preserve">    FOREIGN KEY (user_id) REFERENCES users(id)</w:t>
        <w:br/>
        <w:t>);</w:t>
        <w:br/>
        <w:t>```</w:t>
      </w:r>
    </w:p>
    <w:p>
      <w:pPr>
        <w:pStyle w:val="Heading2"/>
      </w:pPr>
      <w:r>
        <w:t>How to connect to MySQL from PHP with mysqli extension?</w:t>
      </w:r>
    </w:p>
    <w:p>
      <w:r>
        <w:t>Using mysqli (procedural or object-oriented) to connect to MySQL.</w:t>
        <w:br/>
        <w:br/>
        <w:t>Procedural:</w:t>
        <w:br/>
        <w:t>```php</w:t>
        <w:br/>
        <w:t>$conn = mysqli_connect("localhost", "username", "password", "database");</w:t>
        <w:br/>
        <w:t>if (!$conn) {</w:t>
        <w:br/>
        <w:t xml:space="preserve">    die("Connection failed: " . mysqli_connect_error());</w:t>
        <w:br/>
        <w:t>}</w:t>
        <w:br/>
        <w:t>```</w:t>
        <w:br/>
        <w:br/>
        <w:t>Object-Oriented:</w:t>
        <w:br/>
        <w:t>```php</w:t>
        <w:br/>
        <w:t>$conn = new mysqli("localhost", "username", "password", "database");</w:t>
        <w:br/>
        <w:t>if ($conn-&gt;connect_error) {</w:t>
        <w:br/>
        <w:t xml:space="preserve">    die("Connection failed: " . $conn-&gt;connect_error);</w:t>
        <w:br/>
        <w:t>}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